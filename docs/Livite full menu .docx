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Livite Full Menu</w:t>
      </w:r>
    </w:p>
    <w:p/>
    <w:p>
      <w:r>
        <w:rPr>
          <w:b/>
          <w:i w:val="0"/>
          <w:sz w:val="24"/>
        </w:rPr>
        <w:t>Allergen Tag Legend</w:t>
      </w:r>
    </w:p>
    <w:p>
      <w:r>
        <w:rPr>
          <w:b w:val="0"/>
          <w:i w:val="0"/>
          <w:sz w:val="22"/>
        </w:rPr>
        <w:t>v = vegetarian  |  vg = vegan  |  gf = gluten free  |  df = dairy free  |  sf = soy free</w:t>
      </w:r>
    </w:p>
    <w:p>
      <w:r>
        <w:rPr>
          <w:b w:val="0"/>
          <w:i w:val="0"/>
          <w:sz w:val="22"/>
        </w:rPr>
        <w:t>"contains nuts" = contains peanuts and/or tree nuts  |  "contains sesame" = contains sesame</w:t>
      </w:r>
    </w:p>
    <w:p/>
    <w:p>
      <w:r>
        <w:rPr>
          <w:b/>
          <w:i w:val="0"/>
          <w:sz w:val="24"/>
        </w:rPr>
        <w:t>ALLERGEN NOTICE</w:t>
      </w:r>
    </w:p>
    <w:p>
      <w:r>
        <w:rPr>
          <w:b w:val="0"/>
          <w:i w:val="0"/>
          <w:sz w:val="22"/>
        </w:rPr>
        <w:t>Food prepared at Livite is made in a kitchen where milk, eggs, wheat, soy, sesame, peanuts, and tree nuts are present. While many menu items are free from specific allergens, cross-contamination is possible. Smoothies cannot be prepared nut-free. If you have a food allergy — especially to nuts or gluten — please inform your server before ordering.</w:t>
      </w:r>
    </w:p>
    <w:p/>
    <w:p>
      <w:r>
        <w:rPr>
          <w:b/>
          <w:sz w:val="32"/>
        </w:rPr>
        <w:t>Wraps</w:t>
      </w:r>
    </w:p>
    <w:p/>
    <w:p>
      <w:r>
        <w:rPr>
          <w:b/>
        </w:rPr>
        <w:t>Livite Classic Quesadilla***</w:t>
      </w:r>
    </w:p>
    <w:p>
      <w:r>
        <w:t>$13.75</w:t>
      </w:r>
    </w:p>
    <w:p>
      <w:r>
        <w:t>Oven roasted chicken, mozzarella, roasted corn, black beans, pickled jalapeños, avocado cilantro spread, &amp; spices</w:t>
      </w:r>
    </w:p>
    <w:p/>
    <w:p>
      <w:r>
        <w:rPr>
          <w:b/>
        </w:rPr>
        <w:t>Bacon Chicken Wrap***</w:t>
      </w:r>
    </w:p>
    <w:p>
      <w:r>
        <w:t>$13.95</w:t>
      </w:r>
    </w:p>
    <w:p>
      <w:r>
        <w:t>Oven roasted chicken, romaine, mozzarella, bacon, marinated red onions, &amp; avocado cilantro spread</w:t>
      </w:r>
    </w:p>
    <w:p/>
    <w:p>
      <w:r>
        <w:rPr>
          <w:b/>
        </w:rPr>
        <w:t>Chicken Caesar Wrap***</w:t>
      </w:r>
    </w:p>
    <w:p>
      <w:r>
        <w:t>$13.75</w:t>
      </w:r>
    </w:p>
    <w:p>
      <w:r>
        <w:t>Oven roasted chicken, romaine, mozzarella, parmesan crisps, &amp; caesar dressing</w:t>
      </w:r>
    </w:p>
    <w:p/>
    <w:p>
      <w:r>
        <w:rPr>
          <w:b/>
        </w:rPr>
        <w:t>Chicken Pesto Wrap***</w:t>
      </w:r>
    </w:p>
    <w:p>
      <w:r>
        <w:t>$13.75 • (contains nuts)</w:t>
      </w:r>
    </w:p>
    <w:p>
      <w:r>
        <w:t>Oven roasted chicken, romaine, mozzarella, walnut pesto, &amp; sun dried tomatoes</w:t>
      </w:r>
    </w:p>
    <w:p/>
    <w:p>
      <w:r>
        <w:rPr>
          <w:b/>
        </w:rPr>
        <w:t>Buffalotarian***</w:t>
      </w:r>
    </w:p>
    <w:p>
      <w:r>
        <w:t>$13.75 • (v)</w:t>
      </w:r>
    </w:p>
    <w:p>
      <w:r>
        <w:t>Avocado, farro, chickpeas, romaine, mozzarella, marinated red onions, buffalo sauce, &amp; blue cheese dressing</w:t>
      </w:r>
    </w:p>
    <w:p/>
    <w:p>
      <w:r>
        <w:rPr>
          <w:b/>
        </w:rPr>
        <w:t>Buffalo Chicken Wrap***</w:t>
      </w:r>
    </w:p>
    <w:p>
      <w:r>
        <w:t>$13.75</w:t>
      </w:r>
    </w:p>
    <w:p>
      <w:r>
        <w:t>Oven roasted chicken, romaine, mozzarella, marinated red onions, buffalo sauce, &amp; blue cheese dressing</w:t>
      </w:r>
    </w:p>
    <w:p/>
    <w:p>
      <w:r>
        <w:rPr>
          <w:b/>
        </w:rPr>
      </w:r>
    </w:p>
    <w:p>
      <w:r/>
    </w:p>
    <w:p>
      <w:r/>
    </w:p>
    <w:p/>
    <w:p>
      <w:r>
        <w:rPr>
          <w:b/>
        </w:rPr>
        <w:t>Vegan Burrito***</w:t>
      </w:r>
    </w:p>
    <w:p>
      <w:r>
        <w:t>$13.75 • (vg)</w:t>
      </w:r>
    </w:p>
    <w:p>
      <w:r>
        <w:t>Farro or quinoa, avocado, romaine, black beans, roasted corn, grape tomatoes, marinated red onions, cilantro, lime juice, avocado cilantro spread, &amp; jalapeño cilantro dressing</w:t>
      </w:r>
    </w:p>
    <w:p/>
    <w:p>
      <w:r>
        <w:rPr>
          <w:b/>
        </w:rPr>
        <w:t>Buff Chick Quesadilla***</w:t>
      </w:r>
    </w:p>
    <w:p>
      <w:r>
        <w:t>$13.75</w:t>
      </w:r>
    </w:p>
    <w:p>
      <w:r>
        <w:t>Oven roasted chicken, mozzarella, buffalo sauce, marinated red onions, &amp; blue cheese dressing</w:t>
      </w:r>
    </w:p>
    <w:p/>
    <w:p>
      <w:r>
        <w:rPr>
          <w:b/>
        </w:rPr>
        <w:t>Greek Wrap</w:t>
      </w:r>
    </w:p>
    <w:p>
      <w:r>
        <w:t>$13.75</w:t>
      </w:r>
    </w:p>
    <w:p>
      <w:r>
        <w:t>Oven roasted chicken, spinach, feta, marinated red onions, tomato, cucumber, sliced black olives, &amp; herb vinaigrette dressing</w:t>
      </w:r>
    </w:p>
    <w:p/>
    <w:p>
      <w:r>
        <w:rPr>
          <w:b/>
        </w:rPr>
        <w:t>Jalapeño Crunch Wrap</w:t>
      </w:r>
    </w:p>
    <w:p>
      <w:r>
        <w:t>$13.50 • (vg)</w:t>
      </w:r>
    </w:p>
    <w:p>
      <w:r>
        <w:t>Roasted tofu, avocado, spring mix, cucumber, red cabbage, marinated red onions, crushed plantain chips, &amp; jalapeño cilantro dressing</w:t>
      </w:r>
    </w:p>
    <w:p/>
    <w:p>
      <w:r>
        <w:rPr>
          <w:b/>
        </w:rPr>
        <w:t>Roasted Turkey Wrap***</w:t>
      </w:r>
    </w:p>
    <w:p>
      <w:r>
        <w:t>$13.95 • (contains sesame, df)</w:t>
      </w:r>
    </w:p>
    <w:p>
      <w:r>
        <w:t>Roasted turkey, hummus, romaine, kale, Granny Smith apples, microgreens, &amp; olive oil</w:t>
      </w:r>
    </w:p>
    <w:p/>
    <w:p>
      <w:r>
        <w:rPr>
          <w:b/>
        </w:rPr>
        <w:t>Caprese Grilled Cheese</w:t>
      </w:r>
    </w:p>
    <w:p>
      <w:r>
        <w:t>$10.50 • (v)</w:t>
      </w:r>
    </w:p>
    <w:p>
      <w:r>
        <w:t>Mozzarella, sliced tomatoes, &amp; fresh basil</w:t>
      </w:r>
    </w:p>
    <w:p/>
    <w:p>
      <w:r>
        <w:rPr>
          <w:b/>
        </w:rPr>
        <w:t>The Veggie Garden</w:t>
      </w:r>
    </w:p>
    <w:p>
      <w:r>
        <w:t>$13.75 • (vg, contains sesame)</w:t>
      </w:r>
    </w:p>
    <w:p>
      <w:r>
        <w:t>Avocado, hummus, spinach, cucumbers, cubanelle peppers, shredded carrots, &amp; sliced tomatoes</w:t>
      </w:r>
    </w:p>
    <w:p/>
    <w:p>
      <w:r>
        <w:rPr>
          <w:b/>
        </w:rPr>
        <w:t>Roasted Chicken &amp; Corn***</w:t>
      </w:r>
    </w:p>
    <w:p>
      <w:r>
        <w:t>$13.25 • (df)</w:t>
      </w:r>
    </w:p>
    <w:p>
      <w:r>
        <w:t>Oven roasted chicken, romaine, roasted corn, lime, &amp; avocado cilantro spread</w:t>
      </w:r>
    </w:p>
    <w:p/>
    <w:p>
      <w:r>
        <w:rPr>
          <w:b/>
        </w:rPr>
        <w:t>Chipotle Chicken Wrap***</w:t>
      </w:r>
    </w:p>
    <w:p>
      <w:r>
        <w:t>$13.95</w:t>
      </w:r>
    </w:p>
    <w:p>
      <w:r>
        <w:t>Oven roasted chicken, romaine, mozzarella, guacamole, pineapple salsa, &amp; chipotle mayo</w:t>
      </w:r>
    </w:p>
    <w:p/>
    <w:p>
      <w:r>
        <w:rPr>
          <w:b/>
          <w:sz w:val="32"/>
        </w:rPr>
        <w:t>Smoothies</w:t>
      </w:r>
    </w:p>
    <w:p/>
    <w:p>
      <w:r>
        <w:rPr>
          <w:b/>
        </w:rPr>
        <w:t>Row the Charles***</w:t>
      </w:r>
    </w:p>
    <w:p>
      <w:r>
        <w:t>$8.95 • (contains nuts, df, gf, vg, sf)</w:t>
      </w:r>
    </w:p>
    <w:p>
      <w:r>
        <w:t>Strawberries, banana, blueberries, blackberries, agave, &amp; almond milk</w:t>
      </w:r>
    </w:p>
    <w:p/>
    <w:p>
      <w:r>
        <w:rPr>
          <w:b/>
        </w:rPr>
        <w:t>Nutty Professor***</w:t>
      </w:r>
    </w:p>
    <w:p>
      <w:r>
        <w:t>$10.75 • (contains nuts, df, gf, vg, sf)</w:t>
      </w:r>
    </w:p>
    <w:p>
      <w:r>
        <w:t>Vegan chocolate protein, medjool dates, cacao nibs, peanut butter, &amp; oat milk</w:t>
      </w:r>
    </w:p>
    <w:p/>
    <w:p>
      <w:r>
        <w:rPr>
          <w:b/>
        </w:rPr>
        <w:t>Live Right***</w:t>
      </w:r>
    </w:p>
    <w:p>
      <w:r>
        <w:t>$8.75 • (df, gf, vg, sf)</w:t>
      </w:r>
    </w:p>
    <w:p>
      <w:r>
        <w:t>Mango, pineapple, banana, goji berries, &amp; coconut milk</w:t>
      </w:r>
    </w:p>
    <w:p/>
    <w:p>
      <w:r>
        <w:rPr>
          <w:b/>
        </w:rPr>
        <w:t>Grasshopper***</w:t>
      </w:r>
    </w:p>
    <w:p>
      <w:r>
        <w:t>$9.75 • (contains nuts, df, gf, vg, sf)</w:t>
      </w:r>
    </w:p>
    <w:p>
      <w:r>
        <w:t>Spinach, cashews, medjool dates, cacao nibs, peppermint, &amp; oat milk</w:t>
      </w:r>
    </w:p>
    <w:p/>
    <w:p>
      <w:r>
        <w:rPr>
          <w:b/>
        </w:rPr>
        <w:t>Healthy Elvis***</w:t>
      </w:r>
    </w:p>
    <w:p>
      <w:r>
        <w:t>$8.95 • (contains nuts, df, gf, vg, sf)</w:t>
      </w:r>
    </w:p>
    <w:p>
      <w:r>
        <w:t>Banana, peanut butter, medjool dates, &amp; oat milk</w:t>
      </w:r>
    </w:p>
    <w:p/>
    <w:p>
      <w:r>
        <w:rPr>
          <w:b/>
        </w:rPr>
        <w:t>Strawberry Shortcake***</w:t>
      </w:r>
    </w:p>
    <w:p>
      <w:r>
        <w:t>$9.25 • (df, gf, sf)</w:t>
      </w:r>
    </w:p>
    <w:p>
      <w:r>
        <w:t>Strawberries, medjool dates, vanilla bean extract, granola, &amp; coconut milk</w:t>
      </w:r>
    </w:p>
    <w:p/>
    <w:p>
      <w:r>
        <w:rPr>
          <w:b/>
        </w:rPr>
        <w:t>Green Energy***</w:t>
      </w:r>
    </w:p>
    <w:p>
      <w:r>
        <w:t>$8.50 • (contains nuts, df, gf, vg, sf)</w:t>
      </w:r>
    </w:p>
    <w:p>
      <w:r>
        <w:t>Kale, Granny Smith apple, organic spinach, banana, almonds, matcha, &amp; oat milk</w:t>
      </w:r>
    </w:p>
    <w:p/>
    <w:p>
      <w:r>
        <w:rPr>
          <w:b/>
        </w:rPr>
        <w:t>Blueberry Muffin***</w:t>
      </w:r>
    </w:p>
    <w:p>
      <w:r>
        <w:t>$9.75 • (df, gf, vg, sf)</w:t>
      </w:r>
    </w:p>
    <w:p>
      <w:r>
        <w:t>Blueberries, oat milk, dates, cinnamon granola, fresh lemon juice, &amp; vanilla vegan protein</w:t>
      </w:r>
    </w:p>
    <w:p/>
    <w:p>
      <w:r>
        <w:rPr>
          <w:b/>
        </w:rPr>
        <w:t>PB &amp; J***</w:t>
      </w:r>
    </w:p>
    <w:p>
      <w:r>
        <w:t>$9.25 • (contains nuts, df, gf, vg, sf)</w:t>
      </w:r>
    </w:p>
    <w:p>
      <w:r>
        <w:t>Strawberries, dates, blueberries, peanut butter, &amp; oat milk</w:t>
      </w:r>
    </w:p>
    <w:p/>
    <w:p>
      <w:r>
        <w:rPr>
          <w:b/>
        </w:rPr>
        <w:t>Coffee Cake</w:t>
      </w:r>
    </w:p>
    <w:p>
      <w:r>
        <w:t>$9.95 • (contains nuts, df, gf, vg, sf)</w:t>
      </w:r>
    </w:p>
    <w:p>
      <w:r>
        <w:t>Cold brew coffee, coconut milk, medjool dates, coconut flakes, cinnamon granola, walnuts, &amp; coffee vegan protein</w:t>
      </w:r>
    </w:p>
    <w:p/>
    <w:p>
      <w:r>
        <w:rPr>
          <w:b/>
        </w:rPr>
        <w:t>Dr. Green Mango***</w:t>
      </w:r>
    </w:p>
    <w:p>
      <w:r>
        <w:t>$8.95 • (df, gf, vg, sf)</w:t>
      </w:r>
    </w:p>
    <w:p>
      <w:r>
        <w:t>Spinach, mango, coconut flakes, pineapple, banana, &amp; orange</w:t>
      </w:r>
    </w:p>
    <w:p/>
    <w:p>
      <w:r>
        <w:rPr>
          <w:b/>
        </w:rPr>
        <w:t>Vanilla Cream</w:t>
      </w:r>
    </w:p>
    <w:p>
      <w:r>
        <w:t>$9.25 • (contains nuts, df, gf, vg, sf)</w:t>
      </w:r>
    </w:p>
    <w:p>
      <w:r>
        <w:t>Medjool dates, almonds, vanilla extract, &amp; oat milk</w:t>
      </w:r>
    </w:p>
    <w:p/>
    <w:p>
      <w:r>
        <w:rPr>
          <w:b/>
        </w:rPr>
        <w:t>Boston Bulldog***</w:t>
      </w:r>
    </w:p>
    <w:p>
      <w:r>
        <w:t>$9.95 • (df, gf, vg, sf)</w:t>
      </w:r>
    </w:p>
    <w:p>
      <w:r>
        <w:t>Strawberries, blueberries, banana, vanilla vegan protein, &amp; oat milk</w:t>
      </w:r>
    </w:p>
    <w:p/>
    <w:p>
      <w:r>
        <w:rPr>
          <w:b/>
        </w:rPr>
        <w:t>Strawberry Banana***</w:t>
      </w:r>
    </w:p>
    <w:p>
      <w:r>
        <w:t>$7.95 • (df, gf, vg, sf)</w:t>
      </w:r>
    </w:p>
    <w:p>
      <w:r>
        <w:t>Strawberry, banana, &amp; oat milk</w:t>
      </w:r>
    </w:p>
    <w:p/>
    <w:p>
      <w:r>
        <w:rPr>
          <w:b/>
        </w:rPr>
        <w:t>Piña Colada</w:t>
      </w:r>
    </w:p>
    <w:p>
      <w:r>
        <w:t>$7.50 • (df, gf, vg, sf)</w:t>
      </w:r>
    </w:p>
    <w:p>
      <w:r>
        <w:t>Pineapple, banana, coconut flakes, agave, &amp; coconut milk</w:t>
      </w:r>
    </w:p>
    <w:p/>
    <w:p>
      <w:r>
        <w:rPr>
          <w:b/>
        </w:rPr>
        <w:t>Java Twist</w:t>
      </w:r>
    </w:p>
    <w:p>
      <w:r>
        <w:t>$9.75 • (contains nuts, df, gf, vg, sf)</w:t>
      </w:r>
    </w:p>
    <w:p>
      <w:r>
        <w:t>Cold brew coffee, vanilla bean extract, almonds, medjool dates, &amp; oat milk</w:t>
      </w:r>
    </w:p>
    <w:p/>
    <w:p>
      <w:r>
        <w:rPr>
          <w:b/>
        </w:rPr>
        <w:t>Lemon Chia</w:t>
      </w:r>
    </w:p>
    <w:p>
      <w:r>
        <w:t>$9.75 • (contains nuts, df, gf, vg, sf)</w:t>
      </w:r>
    </w:p>
    <w:p>
      <w:r>
        <w:t>Medjool dates, lemon juice, lemon extract, almonds, chia seeds, granola, vanilla vegan protein, &amp; oat milk</w:t>
      </w:r>
    </w:p>
    <w:p/>
    <w:p>
      <w:r>
        <w:rPr>
          <w:b/>
        </w:rPr>
        <w:t>Make Your Own Smoothie</w:t>
      </w:r>
    </w:p>
    <w:p>
      <w:r>
        <w:rPr>
          <w:b w:val="0"/>
          <w:i w:val="0"/>
          <w:sz w:val="22"/>
        </w:rPr>
        <w:t>$8.50</w:t>
      </w:r>
    </w:p>
    <w:p>
      <w:r>
        <w:rPr>
          <w:b w:val="0"/>
          <w:i w:val="0"/>
          <w:sz w:val="22"/>
        </w:rPr>
        <w:t>Choose 4 items for a custom blended smoothie</w:t>
      </w:r>
    </w:p>
    <w:p/>
    <w:p>
      <w:r>
        <w:rPr>
          <w:b/>
          <w:sz w:val="32"/>
        </w:rPr>
        <w:t>Salads + Bowls</w:t>
      </w:r>
    </w:p>
    <w:p/>
    <w:p>
      <w:r>
        <w:rPr>
          <w:b/>
        </w:rPr>
        <w:t>Plant-Based Thai Peanut Salad***</w:t>
      </w:r>
    </w:p>
    <w:p>
      <w:r>
        <w:t>$14.50 • (contains nuts, contains sesame, gf)</w:t>
      </w:r>
    </w:p>
    <w:p>
      <w:r>
        <w:t>Oven roasted tofu, kale, edamame, quinoa, cilantro, shredded carrots, cucumbers, red cabbage, roasted peanuts, &amp; Thai peanut dressing</w:t>
      </w:r>
    </w:p>
    <w:p/>
    <w:p>
      <w:r>
        <w:rPr>
          <w:b/>
        </w:rPr>
        <w:t>Buff Chick Salad***</w:t>
      </w:r>
    </w:p>
    <w:p>
      <w:r>
        <w:t>$14.50 • (gf)</w:t>
      </w:r>
    </w:p>
    <w:p>
      <w:r>
        <w:t>Oven roasted buffalo chicken, romaine, feta, cucumbers, grape tomatoes, marinated onions, &amp; blue cheese dressing</w:t>
      </w:r>
    </w:p>
    <w:p/>
    <w:p>
      <w:r>
        <w:rPr>
          <w:b/>
        </w:rPr>
        <w:t>Southwest Vegan Bowl***</w:t>
      </w:r>
    </w:p>
    <w:p>
      <w:r>
        <w:t>$14.50 • (vg, gf with quinoa)</w:t>
      </w:r>
    </w:p>
    <w:p>
      <w:r>
        <w:t>Farro or quinoa, kale, avocado, grape tomatoes, shredded carrots, roasted chickpeas, black beans, roasted corn, marinated red onions, &amp; house-made herb vinaigrette dressing</w:t>
      </w:r>
    </w:p>
    <w:p/>
    <w:p>
      <w:r>
        <w:rPr>
          <w:b/>
        </w:rPr>
        <w:t>The Livite Bowl***</w:t>
      </w:r>
    </w:p>
    <w:p>
      <w:r>
        <w:t>$14.50 • (gf with quinoa)</w:t>
      </w:r>
    </w:p>
    <w:p>
      <w:r>
        <w:t>Farro or quinoa, oven roasted chicken, kale, feta, grape tomatoes, cubanelle peppers, roasted corn, marinated red onions, &amp; house-made herb vinaigrette dressing</w:t>
      </w:r>
    </w:p>
    <w:p/>
    <w:p>
      <w:r>
        <w:rPr>
          <w:b/>
        </w:rPr>
        <w:t>Livite House Salad***</w:t>
      </w:r>
    </w:p>
    <w:p>
      <w:r>
        <w:t>$14.50 • (gf)</w:t>
      </w:r>
    </w:p>
    <w:p>
      <w:r>
        <w:t>Oven roasted chicken, kale &amp; romaine blend, feta, black olives, sliced cucumbers, marinated red onions, grape tomatoes, cubanelle peppers, &amp; house-made herb vinaigrette dressing</w:t>
      </w:r>
    </w:p>
    <w:p/>
    <w:p>
      <w:r>
        <w:rPr>
          <w:b/>
        </w:rPr>
        <w:t>Berry Berry Avocado</w:t>
      </w:r>
    </w:p>
    <w:p>
      <w:r>
        <w:t>$14.50 • (contains nuts, gf)</w:t>
      </w:r>
    </w:p>
    <w:p>
      <w:r>
        <w:t>Avocado, spinach, sliced strawberries, blueberries, feta, sliced almonds, chia seeds, &amp; balsamic vinaigrette</w:t>
      </w:r>
    </w:p>
    <w:p/>
    <w:p>
      <w:r>
        <w:rPr>
          <w:b/>
        </w:rPr>
        <w:t>Apple Walnut Salad</w:t>
      </w:r>
    </w:p>
    <w:p>
      <w:r>
        <w:t>$14.50 • (contains nuts, gf)</w:t>
      </w:r>
    </w:p>
    <w:p>
      <w:r>
        <w:t>Avocado, spinach &amp; romaine blend, sliced Granny Smith apples, feta, chopped walnuts, dried cranberries, &amp; balsamic vinaigrette</w:t>
      </w:r>
    </w:p>
    <w:p/>
    <w:p>
      <w:r>
        <w:rPr>
          <w:b/>
        </w:rPr>
        <w:t>Spicy Peanut Noodle Bowl</w:t>
      </w:r>
    </w:p>
    <w:p>
      <w:r>
        <w:t>$14.50 • (contains nuts, contains sesame, contains gluten)</w:t>
      </w:r>
    </w:p>
    <w:p>
      <w:r>
        <w:t>Spicy peanut cold noodle, house-made chili oil, cucumbers, cubanelle peppers, carrots, red cabbage, tofu, cilantro, peanuts, &amp; Thai peanut dressing</w:t>
      </w:r>
    </w:p>
    <w:p/>
    <w:p>
      <w:r>
        <w:rPr>
          <w:b/>
          <w:sz w:val="32"/>
        </w:rPr>
        <w:t>Juices</w:t>
      </w:r>
    </w:p>
    <w:p>
      <w:r>
        <w:rPr>
          <w:b w:val="0"/>
          <w:i/>
          <w:sz w:val="22"/>
        </w:rPr>
        <w:t>All juices are vegan, gluten free, dairy free, and soy free.</w:t>
      </w:r>
    </w:p>
    <w:p/>
    <w:p>
      <w:r>
        <w:rPr>
          <w:b/>
        </w:rPr>
        <w:t>Green Healthy Monster***</w:t>
      </w:r>
    </w:p>
    <w:p>
      <w:r>
        <w:t>$9.50</w:t>
      </w:r>
    </w:p>
    <w:p>
      <w:r>
        <w:t>Kale, spinach, apple, celery, cucumber, &amp; lemon</w:t>
      </w:r>
    </w:p>
    <w:p/>
    <w:p>
      <w:r>
        <w:rPr>
          <w:b/>
        </w:rPr>
        <w:t>Super Hydrator***</w:t>
      </w:r>
    </w:p>
    <w:p>
      <w:r>
        <w:t>$9.50</w:t>
      </w:r>
    </w:p>
    <w:p>
      <w:r>
        <w:t>Cucumber, green apple, celery, lemon, &amp; ginger</w:t>
      </w:r>
    </w:p>
    <w:p/>
    <w:p>
      <w:r>
        <w:rPr>
          <w:b/>
        </w:rPr>
        <w:t>Detox***</w:t>
      </w:r>
    </w:p>
    <w:p>
      <w:r>
        <w:t>$9.50</w:t>
      </w:r>
    </w:p>
    <w:p>
      <w:r>
        <w:t>Carrot, orange, pineapple, &amp; ginger</w:t>
      </w:r>
    </w:p>
    <w:p/>
    <w:p>
      <w:r>
        <w:rPr>
          <w:b/>
        </w:rPr>
        <w:t>The Cure***</w:t>
      </w:r>
    </w:p>
    <w:p>
      <w:r>
        <w:t>$9.75</w:t>
      </w:r>
    </w:p>
    <w:p>
      <w:r>
        <w:t>Carrot, orange, celery, beet, lemon, &amp; ginger</w:t>
      </w:r>
    </w:p>
    <w:p/>
    <w:p>
      <w:r>
        <w:rPr>
          <w:b/>
        </w:rPr>
        <w:t>Cold Buster***</w:t>
      </w:r>
    </w:p>
    <w:p>
      <w:r>
        <w:t>$9.75</w:t>
      </w:r>
    </w:p>
    <w:p>
      <w:r>
        <w:t>Pineapple, orange, lemon, celery, turmeric, &amp; ginger</w:t>
      </w:r>
    </w:p>
    <w:p/>
    <w:p>
      <w:r>
        <w:rPr>
          <w:b/>
        </w:rPr>
        <w:t>Busy Beet***</w:t>
      </w:r>
    </w:p>
    <w:p>
      <w:r>
        <w:t>$9.50</w:t>
      </w:r>
    </w:p>
    <w:p>
      <w:r>
        <w:t>Beet, carrot, kale, green apple, &amp; ginger</w:t>
      </w:r>
    </w:p>
    <w:p/>
    <w:p>
      <w:r>
        <w:rPr>
          <w:b/>
        </w:rPr>
        <w:t>Make Your Own Juice</w:t>
      </w:r>
    </w:p>
    <w:p>
      <w:r>
        <w:rPr>
          <w:b w:val="0"/>
          <w:i w:val="0"/>
          <w:sz w:val="22"/>
        </w:rPr>
        <w:t>$9.75</w:t>
      </w:r>
    </w:p>
    <w:p>
      <w:r>
        <w:rPr>
          <w:b w:val="0"/>
          <w:i w:val="0"/>
          <w:sz w:val="22"/>
        </w:rPr>
        <w:t>Choose 4 items for a custom blended juice</w:t>
      </w:r>
    </w:p>
    <w:p/>
    <w:p>
      <w:r>
        <w:rPr>
          <w:b/>
          <w:sz w:val="32"/>
        </w:rPr>
        <w:t>Extras</w:t>
      </w:r>
    </w:p>
    <w:p/>
    <w:p>
      <w:r>
        <w:rPr>
          <w:b/>
        </w:rPr>
        <w:t>Extreme Wellness Shot (4 oz)***</w:t>
      </w:r>
    </w:p>
    <w:p>
      <w:r>
        <w:t>$4.75 • (vg, gf, df, sf)</w:t>
      </w:r>
    </w:p>
    <w:p>
      <w:r>
        <w:t>Ginger, lemon, turmeric, &amp; black pepper</w:t>
      </w:r>
    </w:p>
    <w:p/>
    <w:p>
      <w:r>
        <w:rPr>
          <w:b/>
        </w:rPr>
        <w:t>Lentil Soup***</w:t>
      </w:r>
    </w:p>
    <w:p>
      <w:r>
        <w:t>$5.95 bowl | $15.95 quart • (vg, gf, df, sf)</w:t>
      </w:r>
    </w:p>
    <w:p>
      <w:r>
        <w:t>Green lentils, onions, garlic, bay leaves, &amp; extra virgin olive oil</w:t>
      </w:r>
    </w:p>
    <w:p/>
    <w:p>
      <w:r>
        <w:rPr>
          <w:b/>
        </w:rPr>
        <w:t>Strawberry Lemonade***</w:t>
      </w:r>
    </w:p>
    <w:p>
      <w:r>
        <w:t>$4.50 • (vg, gf, df, sf)</w:t>
      </w:r>
    </w:p>
    <w:p>
      <w:r>
        <w:t>Lemon juice &amp; house-made strawberry syrup</w:t>
      </w:r>
    </w:p>
    <w:p/>
    <w:p>
      <w:r>
        <w:rPr>
          <w:b/>
        </w:rPr>
        <w:t>Iced Black Tea (18 oz)***</w:t>
      </w:r>
    </w:p>
    <w:p>
      <w:r>
        <w:t>$4.50 • (vg, gf, df, sf)</w:t>
      </w:r>
    </w:p>
    <w:p>
      <w:r>
        <w:t>House-brewed iced black tea</w:t>
      </w:r>
    </w:p>
    <w:p/>
    <w:p>
      <w:r>
        <w:rPr>
          <w:b/>
        </w:rPr>
        <w:t>Hot Ginger Lemon Tea***</w:t>
      </w:r>
    </w:p>
    <w:p>
      <w:r>
        <w:t>$4.25 • (vg, gf, df, sf)</w:t>
      </w:r>
    </w:p>
    <w:p>
      <w:r>
        <w:t>Hot tea brewed with ginger &amp; lemon</w:t>
      </w:r>
    </w:p>
    <w:p/>
    <w:p>
      <w:r>
        <w:rPr>
          <w:b/>
        </w:rPr>
        <w:t>Iced Blood Orange Vanilla Tea***</w:t>
      </w:r>
    </w:p>
    <w:p>
      <w:r>
        <w:t>$4.50 • (vg, gf, df, sf)</w:t>
      </w:r>
    </w:p>
    <w:p>
      <w:r>
        <w:t>Caffeine-free iced tea flavored with blood orange &amp; vanilla</w:t>
      </w:r>
    </w:p>
    <w:p/>
    <w:p>
      <w:r>
        <w:rPr>
          <w:b/>
        </w:rPr>
        <w:t>Raspberry Limeade***</w:t>
      </w:r>
    </w:p>
    <w:p>
      <w:r>
        <w:t>$4.50 • (vg, gf, df, sf)</w:t>
      </w:r>
    </w:p>
    <w:p>
      <w:r>
        <w:t>Fresh lime juice &amp; house-made raspberry syrup</w:t>
      </w:r>
    </w:p>
    <w:p/>
    <w:p>
      <w:r>
        <w:rPr>
          <w:b/>
        </w:rPr>
        <w:t>Overnight Oats***</w:t>
      </w:r>
    </w:p>
    <w:p>
      <w:r>
        <w:t>$6.50 • (contains nuts, vg, gf)</w:t>
      </w:r>
    </w:p>
    <w:p>
      <w:r>
        <w:t>Gluten free oats, chia seeds, maple syrup, coconut milk, strawberries, blueberries, gluten-free cinnamon granola, &amp; sliced almonds</w:t>
      </w:r>
    </w:p>
    <w:p/>
    <w:p>
      <w:r>
        <w:rPr>
          <w:b/>
        </w:rPr>
        <w:t>Vegan Chocolate Chip Cookie***</w:t>
      </w:r>
    </w:p>
    <w:p>
      <w:r>
        <w:t>$3.50 • (vg)</w:t>
      </w:r>
    </w:p>
    <w:p>
      <w:r>
        <w:t>Made fresh daily &amp; loaded with high quality chocolate</w:t>
      </w:r>
    </w:p>
    <w:p/>
    <w:p>
      <w:r>
        <w:rPr>
          <w:b/>
        </w:rPr>
        <w:t>Vegan Chocolate Chip Cookie 5 Pack</w:t>
      </w:r>
    </w:p>
    <w:p>
      <w:r>
        <w:rPr>
          <w:b w:val="0"/>
          <w:i w:val="0"/>
          <w:sz w:val="22"/>
        </w:rPr>
        <w:t>$14.75 • (vg)</w:t>
      </w:r>
    </w:p>
    <w:p/>
    <w:p>
      <w:r>
        <w:rPr>
          <w:b/>
        </w:rPr>
        <w:t>Dirty Potato Chips</w:t>
      </w:r>
    </w:p>
    <w:p>
      <w:r>
        <w:rPr>
          <w:b w:val="0"/>
          <w:i w:val="0"/>
          <w:sz w:val="22"/>
        </w:rPr>
        <w:t>$2.95</w:t>
      </w:r>
    </w:p>
    <w:p/>
    <w:p>
      <w:r>
        <w:rPr>
          <w:b/>
        </w:rPr>
        <w:t>Plantains</w:t>
      </w:r>
    </w:p>
    <w:p>
      <w:r>
        <w:rPr>
          <w:b w:val="0"/>
          <w:i w:val="0"/>
          <w:sz w:val="22"/>
        </w:rPr>
        <w:t>$1.50</w:t>
      </w:r>
    </w:p>
    <w:p/>
    <w:p>
      <w:r>
        <w:rPr>
          <w:b/>
        </w:rPr>
        <w:t>Carrot &amp; Hummus Snack Cup***</w:t>
      </w:r>
    </w:p>
    <w:p>
      <w:r>
        <w:t>$5.50 • (contains sesame, vg, gf, df)</w:t>
      </w:r>
    </w:p>
    <w:p>
      <w:r>
        <w:t>Fresh cut carrots with house-made hummus</w:t>
      </w:r>
    </w:p>
    <w:p/>
    <w:p>
      <w:r>
        <w:rPr>
          <w:b/>
        </w:rPr>
        <w:t>Yogurt Parfait***</w:t>
      </w:r>
    </w:p>
    <w:p>
      <w:r>
        <w:t>$6.50 • (contains nuts)</w:t>
      </w:r>
    </w:p>
    <w:p>
      <w:r>
        <w:t>Vanilla Greek yogurt, strawberries, blueberries, almonds, &amp; cinnamon granola</w:t>
      </w:r>
    </w:p>
    <w:p/>
    <w:p>
      <w:r>
        <w:rPr>
          <w:b/>
        </w:rPr>
        <w:t>Guac &amp; Plantains***</w:t>
      </w:r>
    </w:p>
    <w:p>
      <w:r>
        <w:t>$5.50 • (vg, gf, df, sf)</w:t>
      </w:r>
    </w:p>
    <w:p>
      <w:r>
        <w:t>4 oz side of house-made guacamole with two sides of plantain chips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